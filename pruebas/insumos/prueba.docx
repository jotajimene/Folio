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jardín de los grabados</w:t>
      </w:r>
    </w:p>
    <w:p>
      <w:r>
        <w:t>El reloj de la plaza marcaba siempre las cuatro. Nadie recordaba quién había plantado el primer árbol del patio. Las cartas llegaban con semanas de atraso, húmedas y dobladas. Mi padre guardaba los grabados en una caja de cartón. En la biblioteca, los libros se ordenaban según el color de sus lomos.</w:t>
      </w:r>
    </w:p>
    <w:p>
      <w:r>
        <w:t xml:space="preserve">Al principio </w:t>
      </w:r>
      <w:r>
        <w:rPr>
          <w:i/>
        </w:rPr>
        <w:t>nadie</w:t>
      </w:r>
      <w:r>
        <w:t xml:space="preserve"> quiso hablar del asunto.  Nadie recordaba quién había plantado el primer árbol del patio. La lluvia caía sobre los tejados de la ciudad vieja. Las cartas llegaban con semanas de atraso, húmedas y dobladas. El reloj de la plaza marcaba siempre las cuatro.</w:t>
      </w:r>
    </w:p>
    <w:p>
      <w:r>
        <w:t>—¿Dónde estabas? —preguntó ella, sin levantar la vista. Había un perro que dormía bajo la escalera y que nadie alimentaba. El reloj de la plaza marcaba siempre las cuatro. En la biblioteca, los libros se ordenaban según el color de sus lomos.</w:t>
      </w:r>
    </w:p>
    <w:p>
      <w:r>
        <w:t>El reloj de la plaza marcaba siempre las cuatro. —¿Dónde estabas? —preguntó ella, sin levantar la vista. La lluvia caía sobre los tejados de la ciudad vieja. El reloj de la plaza marcaba siempre las cuatro. Esto tiene un error error y unas comillas "rectas" ademas de tres puntos...</w:t>
      </w:r>
    </w:p>
    <w:p>
      <w:r>
        <w:t>—¿Dónde estabas? —preguntó ella, sin levantar la vista. En la biblioteca, los libros se ordenaban según el color de sus lomos. El reloj de la plaza marcaba siempre las cuatro. El reloj de la plaza marcaba siempre las cuatro. Había un perro que dormía bajo la escalera y que nadie alimentaba. Nadie recordaba quién había plantado el primer árbol del patio.</w:t>
      </w:r>
    </w:p>
    <w:p>
      <w:r>
        <w:t>Había un perro que dormía bajo la escalera y que nadie alimentaba. Las cartas llegaban con semanas de atraso, húmedas y dobladas. —¿Dónde estabas? —preguntó ella, sin levantar la vista. En la biblioteca, los libros se ordenaban según el color de sus lomos. —¿Dónde estabas? —preguntó ella, sin levantar la vista. Mi padre guardaba los grabados en una caja de cartón. El reloj de la plaza marcaba siempre las cuatro. Nadie recordaba quién había plantado el primer árbol del patio.</w:t>
      </w:r>
    </w:p>
    <w:p>
      <w:r>
        <w:t>El reloj de la plaza marcaba siempre las cuatro. La lluvia caía sobre los tejados de la ciudad vieja. El reloj de la plaza marcaba siempre las cuatro. El reloj de la plaza marcaba siempre las cuatro. —¿Dónde estabas? —preguntó ella, sin levantar la vista. Las cartas llegaban con semanas de atraso, húmedas y dobladas. Las cartas llegaban con semanas de atraso, húmedas y dobladas. El reloj de la plaza marcaba siempre las cuatro.</w:t>
      </w:r>
    </w:p>
    <w:p>
      <w:r>
        <w:t>Mi padre guardaba los grabados en una caja de cartón. En la biblioteca, los libros se ordenaban según el color de sus lomos. —¿Dónde estabas? —preguntó ella, sin levantar la vista. El reloj de la plaza marcaba siempre las cuatro. El reloj de la plaza marcaba siempre las cuatro. La lluvia caía sobre los tejados de la ciudad vieja. Nadie recordaba quién había plantado el primer árbol del patio.</w:t>
      </w:r>
    </w:p>
    <w:p>
      <w:r>
        <w:t>Mi padre guardaba los grabados en una caja de cartón. El reloj de la plaza marcaba siempre las cuatro. Mi padre guardaba los grabados en una caja de cartón. Había un perro que dormía bajo la escalera y que nadie alimentaba.</w:t>
      </w:r>
    </w:p>
    <w:p>
      <w:r>
        <w:t>—¿Dónde estabas? —preguntó ella, sin levantar la vista. Nadie recordaba quién había plantado el primer árbol del patio. Las cartas llegaban con semanas de atraso, húmedas y dobladas. —¿Dónde estabas? —preguntó ella, sin levantar la vista. Mi padre guardaba los grabados en una caja de cartón.</w:t>
      </w:r>
    </w:p>
    <w:p>
      <w:r>
        <w:t>En la biblioteca, los libros se ordenaban según el color de sus lomos. Había un perro que dormía bajo la escalera y que nadie alimentaba. Las cartas llegaban con semanas de atraso, húmedas y dobladas. Había un perro que dormía bajo la escalera y que nadie alimentaba. —¿Dónde estabas? —preguntó ella, sin levantar la vista. Había un perro que dormía bajo la escalera y que nadie alimentaba.</w:t>
      </w:r>
    </w:p>
    <w:p>
      <w:r>
        <w:t>La lluvia caía sobre los tejados de la ciudad vieja. —¿Dónde estabas? —preguntó ella, sin levantar la vista. El reloj de la plaza marcaba siempre las cuatro. —¿Dónde estabas? —preguntó ella, sin levantar la vista.</w:t>
      </w:r>
    </w:p>
    <w:p>
      <w:r>
        <w:t>Había un perro que dormía bajo la escalera y que nadie alimentaba. En la biblioteca, los libros se ordenaban según el color de sus lomos. El reloj de la plaza marcaba siempre las cuatro. Mi padre guardaba los grabados en una caja de cartón.</w:t>
      </w:r>
    </w:p>
    <w:p>
      <w:r>
        <w:t>La lluvia caía sobre los tejados de la ciudad vieja. Había un perro que dormía bajo la escalera y que nadie alimentaba. Nadie recordaba quién había plantado el primer árbol del patio. El reloj de la plaza marcaba siempre las cuatro.</w:t>
      </w:r>
    </w:p>
    <w:p>
      <w:pPr>
        <w:pStyle w:val="Heading1"/>
      </w:pPr>
      <w:r>
        <w:t>Capítulo 2: Los lomos</w:t>
      </w:r>
    </w:p>
    <w:p>
      <w:r>
        <w:t>Había un perro que dormía bajo la escalera y que nadie alimentaba. La lluvia caía sobre los tejados de la ciudad vieja. Había un perro que dormía bajo la escalera y que nadie alimentaba. El reloj de la plaza marcaba siempre las cuatro. Había un perro que dormía bajo la escalera y que nadie alimentaba. En la biblioteca, los libros se ordenaban según el color de sus lomos. Las cartas llegaban con semanas de atraso, húmedas y dobladas. Nadie recordaba quién había plantado el primer árbol del patio. El reloj de la plaza marcaba siempre las cuatro.</w:t>
      </w:r>
    </w:p>
    <w:p>
      <w:r>
        <w:t xml:space="preserve">Al principio </w:t>
      </w:r>
      <w:r>
        <w:rPr>
          <w:i/>
        </w:rPr>
        <w:t>nadie</w:t>
      </w:r>
      <w:r>
        <w:t xml:space="preserve"> quiso hablar del asunto.  —¿Dónde estabas? —preguntó ella, sin levantar la vista. Mi padre guardaba los grabados en una caja de cartón. El reloj de la plaza marcaba siempre las cuatro. En la biblioteca, los libros se ordenaban según el color de sus lomos. El reloj de la plaza marcaba siempre las cuatro. Las cartas llegaban con semanas de atraso, húmedas y dobladas. En la biblioteca, los libros se ordenaban según el color de sus lomos. Había un perro que dormía bajo la escalera y que nadie alimentaba.</w:t>
      </w:r>
    </w:p>
    <w:p>
      <w:r>
        <w:t>La lluvia caía sobre los tejados de la ciudad vieja. Había un perro que dormía bajo la escalera y que nadie alimentaba. La lluvia caía sobre los tejados de la ciudad vieja. Mi padre guardaba los grabados en una caja de cartón. En la biblioteca, los libros se ordenaban según el color de sus lomos. Había un perro que dormía bajo la escalera y que nadie alimentaba. Había un perro que dormía bajo la escalera y que nadie alimentaba. El reloj de la plaza marcaba siempre las cuatro.</w:t>
      </w:r>
    </w:p>
    <w:p>
      <w:r>
        <w:t>Nadie recordaba quién había plantado el primer árbol del patio. Mi padre guardaba los grabados en una caja de cartón. —¿Dónde estabas? —preguntó ella, sin levantar la vista. Las cartas llegaban con semanas de atraso, húmedas y dobladas. —¿Dónde estabas? —preguntó ella, sin levantar la vista. Nadie recordaba quién había plantado el primer árbol del patio. La lluvia caía sobre los tejados de la ciudad vieja. La lluvia caía sobre los tejados de la ciudad vieja.</w:t>
      </w:r>
    </w:p>
    <w:p>
      <w:r>
        <w:t>En la biblioteca, los libros se ordenaban según el color de sus lomos. En la biblioteca, los libros se ordenaban según el color de sus lomos. La lluvia caía sobre los tejados de la ciudad vieja. Mi padre guardaba los grabados en una caja de cartón.</w:t>
      </w:r>
    </w:p>
    <w:p>
      <w:r>
        <w:t>—¿Dónde estabas? —preguntó ella, sin levantar la vista. Había un perro que dormía bajo la escalera y que nadie alimentaba. La lluvia caía sobre los tejados de la ciudad vieja. Nadie recordaba quién había plantado el primer árbol del patio. El reloj de la plaza marcaba siempre las cuatro. Las cartas llegaban con semanas de atraso, húmedas y dobladas. —¿Dónde estabas? —preguntó ella, sin levantar la vista. Mi padre guardaba los grabados en una caja de cartón.</w:t>
      </w:r>
    </w:p>
    <w:p>
      <w:r>
        <w:t>—¿Dónde estabas? —preguntó ella, sin levantar la vista. Mi padre guardaba los grabados en una caja de cartón. Las cartas llegaban con semanas de atraso, húmedas y dobladas. Mi padre guardaba los grabados en una caja de cartón. La lluvia caía sobre los tejados de la ciudad vieja.</w:t>
      </w:r>
    </w:p>
    <w:p>
      <w:r>
        <w:t>Las cartas llegaban con semanas de atraso, húmedas y dobladas. Mi padre guardaba los grabados en una caja de cartón. —¿Dónde estabas? —preguntó ella, sin levantar la vista. Las cartas llegaban con semanas de atraso, húmedas y dobladas. —¿Dónde estabas? —preguntó ella, sin levantar la vista.</w:t>
      </w:r>
    </w:p>
    <w:p>
      <w:r>
        <w:t>—¿Dónde estabas? —preguntó ella, sin levantar la vista. La lluvia caía sobre los tejados de la ciudad vieja. La lluvia caía sobre los tejados de la ciudad vieja. El reloj de la plaza marcaba siempre las cuatro. El reloj de la plaza marcaba siempre las cuatro. —¿Dónde estabas? —preguntó ella, sin levantar la vista. —¿Dónde estabas? —preguntó ella, sin levantar la vista.</w:t>
      </w:r>
    </w:p>
    <w:p>
      <w:r>
        <w:t>Las cartas llegaban con semanas de atraso, húmedas y dobladas. El reloj de la plaza marcaba siempre las cuatro. En la biblioteca, los libros se ordenaban según el color de sus lomos. Había un perro que dormía bajo la escalera y que nadie alimentaba. La lluvia caía sobre los tejados de la ciudad vieja.</w:t>
      </w:r>
    </w:p>
    <w:p>
      <w:r>
        <w:t>Nadie recordaba quién había plantado el primer árbol del patio. Las cartas llegaban con semanas de atraso, húmedas y dobladas. La lluvia caía sobre los tejados de la ciudad vieja. Mi padre guardaba los grabados en una caja de cartón. Las cartas llegaban con semanas de atraso, húmedas y dobladas. Nadie recordaba quién había plantado el primer árbol del patio.</w:t>
      </w:r>
    </w:p>
    <w:p>
      <w:r>
        <w:t>—¿Dónde estabas? —preguntó ella, sin levantar la vista. En la biblioteca, los libros se ordenaban según el color de sus lomos. Había un perro que dormía bajo la escalera y que nadie alimentaba. El reloj de la plaza marcaba siempre las cuatro. Mi padre guardaba los grabados en una caja de cartón. Había un perro que dormía bajo la escalera y que nadie alimentaba. Las cartas llegaban con semanas de atraso, húmedas y dobladas.</w:t>
      </w:r>
    </w:p>
    <w:p>
      <w:r>
        <w:t>—¿Dónde estabas? —preguntó ella, sin levantar la vista. El reloj de la plaza marcaba siempre las cuatro. Había un perro que dormía bajo la escalera y que nadie alimentaba. Las cartas llegaban con semanas de atraso, húmedas y dobladas. Mi padre guardaba los grabados en una caja de cartón. Nadie recordaba quién había plantado el primer árbol del patio. El reloj de la plaza marcaba siempre las cuatro. —¿Dónde estabas? —preguntó ella, sin levantar la vista.</w:t>
      </w:r>
    </w:p>
    <w:p>
      <w:r>
        <w:t>Las cartas llegaban con semanas de atraso, húmedas y dobladas. En la biblioteca, los libros se ordenaban según el color de sus lomos. El reloj de la plaza marcaba siempre las cuatro. La lluvia caía sobre los tejados de la ciudad vieja.</w:t>
      </w:r>
    </w:p>
    <w:p>
      <w:pPr>
        <w:pStyle w:val="Heading1"/>
      </w:pPr>
      <w:r>
        <w:t>Capítulo 3: El patio</w:t>
      </w:r>
    </w:p>
    <w:p>
      <w:r>
        <w:t>Mi padre guardaba los grabados en una caja de cartón. Mi padre guardaba los grabados en una caja de cartón. Las cartas llegaban con semanas de atraso, húmedas y dobladas. Las cartas llegaban con semanas de atraso, húmedas y dobladas. —¿Dónde estabas? —preguntó ella, sin levantar la vista. La lluvia caía sobre los tejados de la ciudad vieja. —¿Dónde estabas? —preguntó ella, sin levantar la vista. En la biblioteca, los libros se ordenaban según el color de sus lomos. La lluvia caía sobre los tejados de la ciudad vieja.</w:t>
      </w:r>
    </w:p>
    <w:p>
      <w:r>
        <w:t xml:space="preserve">Al principio </w:t>
      </w:r>
      <w:r>
        <w:rPr>
          <w:i/>
        </w:rPr>
        <w:t>nadie</w:t>
      </w:r>
      <w:r>
        <w:t xml:space="preserve"> quiso hablar del asunto.  El reloj de la plaza marcaba siempre las cuatro. Nadie recordaba quién había plantado el primer árbol del patio. Las cartas llegaban con semanas de atraso, húmedas y dobladas. Las cartas llegaban con semanas de atraso, húmedas y dobladas. —¿Dónde estabas? —preguntó ella, sin levantar la vista. La lluvia caía sobre los tejados de la ciudad vieja. —¿Dónde estabas? —preguntó ella, sin levantar la vista. En la biblioteca, los libros se ordenaban según el color de sus lomos.</w:t>
      </w:r>
    </w:p>
    <w:p>
      <w:r>
        <w:t>Había un perro que dormía bajo la escalera y que nadie alimentaba. Mi padre guardaba los grabados en una caja de cartón. Mi padre guardaba los grabados en una caja de cartón. La lluvia caía sobre los tejados de la ciudad vieja. Nadie recordaba quién había plantado el primer árbol del patio. La lluvia caía sobre los tejados de la ciudad vieja. Nadie recordaba quién había plantado el primer árbol del patio. Mi padre guardaba los grabados en una caja de cartón. El reloj de la plaza marcaba siempre las cuatro.</w:t>
      </w:r>
    </w:p>
    <w:p>
      <w:r>
        <w:t>En la biblioteca, los libros se ordenaban según el color de sus lomos. La lluvia caía sobre los tejados de la ciudad vieja. Había un perro que dormía bajo la escalera y que nadie alimentaba. Nadie recordaba quién había plantado el primer árbol del patio. La lluvia caía sobre los tejados de la ciudad vieja. El reloj de la plaza marcaba siempre las cuatro. Había un perro que dormía bajo la escalera y que nadie alimentaba. Nadie recordaba quién había plantado el primer árbol del patio.</w:t>
      </w:r>
    </w:p>
    <w:p>
      <w:r>
        <w:t>Mi padre guardaba los grabados en una caja de cartón. Las cartas llegaban con semanas de atraso, húmedas y dobladas. —¿Dónde estabas? —preguntó ella, sin levantar la vista. El reloj de la plaza marcaba siempre las cuatro.</w:t>
      </w:r>
    </w:p>
    <w:p>
      <w:r>
        <w:t>—¿Dónde estabas? —preguntó ella, sin levantar la vista. Mi padre guardaba los grabados en una caja de cartón. Las cartas llegaban con semanas de atraso, húmedas y dobladas. Nadie recordaba quién había plantado el primer árbol del patio. Nadie recordaba quién había plantado el primer árbol del patio. Nadie recordaba quién había plantado el primer árbol del patio. Había un perro que dormía bajo la escalera y que nadie alimentaba.</w:t>
      </w:r>
    </w:p>
    <w:p>
      <w:r>
        <w:t>Las cartas llegaban con semanas de atraso, húmedas y dobladas. Las cartas llegaban con semanas de atraso, húmedas y dobladas. Mi padre guardaba los grabados en una caja de cartón. Nadie recordaba quién había plantado el primer árbol del patio. —¿Dónde estabas? —preguntó ella, sin levantar la vista. El reloj de la plaza marcaba siempre las cuatro. Mi padre guardaba los grabados en una caja de cartón. Las cartas llegaban con semanas de atraso, húmedas y dobladas.</w:t>
      </w:r>
    </w:p>
    <w:p>
      <w:r>
        <w:t>En la biblioteca, los libros se ordenaban según el color de sus lomos. Había un perro que dormía bajo la escalera y que nadie alimentaba. En la biblioteca, los libros se ordenaban según el color de sus lomos. En la biblioteca, los libros se ordenaban según el color de sus lomos.</w:t>
      </w:r>
    </w:p>
    <w:p>
      <w:r>
        <w:t>En la biblioteca, los libros se ordenaban según el color de sus lomos. Había un perro que dormía bajo la escalera y que nadie alimentaba. Mi padre guardaba los grabados en una caja de cartón. Había un perro que dormía bajo la escalera y que nadie alimentaba. El reloj de la plaza marcaba siempre las cuatro. La lluvia caía sobre los tejados de la ciudad vieja. En la biblioteca, los libros se ordenaban según el color de sus lomos. La lluvia caía sobre los tejados de la ciudad vieja. El reloj de la plaza marcaba siempre las cuatro.</w:t>
      </w:r>
    </w:p>
    <w:p>
      <w:r>
        <w:t>Nadie recordaba quién había plantado el primer árbol del patio. Mi padre guardaba los grabados en una caja de cartón. Mi padre guardaba los grabados en una caja de cartón. Nadie recordaba quién había plantado el primer árbol del patio.</w:t>
      </w:r>
    </w:p>
    <w:p>
      <w:r>
        <w:t>—¿Dónde estabas? —preguntó ella, sin levantar la vista. Las cartas llegaban con semanas de atraso, húmedas y dobladas. El reloj de la plaza marcaba siempre las cuatro. Había un perro que dormía bajo la escalera y que nadie alimentaba. —¿Dónde estabas? —preguntó ella, sin levantar la vista. En la biblioteca, los libros se ordenaban según el color de sus lomos. La lluvia caía sobre los tejados de la ciudad vieja. La lluvia caía sobre los tejados de la ciudad vieja.</w:t>
      </w:r>
    </w:p>
    <w:p>
      <w:r>
        <w:t>Había un perro que dormía bajo la escalera y que nadie alimentaba. Mi padre guardaba los grabados en una caja de cartón. El reloj de la plaza marcaba siempre las cuatro. Mi padre guardaba los grabados en una caja de cartón. Mi padre guardaba los grabados en una caja de cartón. Las cartas llegaban con semanas de atraso, húmedas y dobladas. En la biblioteca, los libros se ordenaban según el color de sus lomos. El reloj de la plaza marcaba siempre las cuatro.</w:t>
      </w:r>
    </w:p>
    <w:p>
      <w:r>
        <w:t>Había un perro que dormía bajo la escalera y que nadie alimentaba. Había un perro que dormía bajo la escalera y que nadie alimentaba. En la biblioteca, los libros se ordenaban según el color de sus lomos. Las cartas llegaban con semanas de atraso, húmedas y dobladas. Nadie recordaba quién había plantado el primer árbol del patio. En la biblioteca, los libros se ordenaban según el color de sus lomos. En la biblioteca, los libros se ordenaban según el color de sus lomos. El reloj de la plaza marcaba siempre las cuatro.</w:t>
      </w:r>
    </w:p>
    <w:p>
      <w:r>
        <w:t>—¿Dónde estabas? —preguntó ella, sin levantar la vista. Había un perro que dormía bajo la escalera y que nadie alimentaba. Nadie recordaba quién había plantado el primer árbol del patio. Nadie recordaba quién había plantado el primer árbol del patio. Las cartas llegaban con semanas de atraso, húmedas y dobladas. En la biblioteca, los libros se ordenaban según el color de sus lomos.</w:t>
      </w:r>
    </w:p>
    <w:p>
      <w:pPr>
        <w:pStyle w:val="Heading1"/>
      </w:pPr>
      <w:r>
        <w:t>Capítulo 4: Las cartas</w:t>
      </w:r>
    </w:p>
    <w:p>
      <w:r>
        <w:t>Había un perro que dormía bajo la escalera y que nadie alimentaba. Había un perro que dormía bajo la escalera y que nadie alimentaba. En la biblioteca, los libros se ordenaban según el color de sus lomos. El reloj de la plaza marcaba siempre las cuatro. La lluvia caía sobre los tejados de la ciudad vieja. La lluvia caía sobre los tejados de la ciudad vieja. Nadie recordaba quién había plantado el primer árbol del patio. Había un perro que dormía bajo la escalera y que nadie alimentaba. Nadie recordaba quién había plantado el primer árbol del patio.</w:t>
      </w:r>
    </w:p>
    <w:p>
      <w:r>
        <w:t xml:space="preserve">Al principio </w:t>
      </w:r>
      <w:r>
        <w:rPr>
          <w:i/>
        </w:rPr>
        <w:t>nadie</w:t>
      </w:r>
      <w:r>
        <w:t xml:space="preserve"> quiso hablar del asunto.  En la biblioteca, los libros se ordenaban según el color de sus lomos. Mi padre guardaba los grabados en una caja de cartón. Nadie recordaba quién había plantado el primer árbol del patio. Nadie recordaba quién había plantado el primer árbol del patio. En la biblioteca, los libros se ordenaban según el color de sus lomos.</w:t>
      </w:r>
    </w:p>
    <w:p>
      <w:r>
        <w:t>Mi padre guardaba los grabados en una caja de cartón. —¿Dónde estabas? —preguntó ella, sin levantar la vista. El reloj de la plaza marcaba siempre las cuatro. Las cartas llegaban con semanas de atraso, húmedas y dobladas. —¿Dónde estabas? —preguntó ella, sin levantar la vista. Mi padre guardaba los grabados en una caja de cartón. —¿Dónde estabas? —preguntó ella, sin levantar la vista. El reloj de la plaza marcaba siempre las cuatro. Había un perro que dormía bajo la escalera y que nadie alimentaba.</w:t>
      </w:r>
    </w:p>
    <w:p>
      <w:r>
        <w:t>Había un perro que dormía bajo la escalera y que nadie alimentaba. Mi padre guardaba los grabados en una caja de cartón. Las cartas llegaban con semanas de atraso, húmedas y dobladas. Las cartas llegaban con semanas de atraso, húmedas y dobladas. Había un perro que dormía bajo la escalera y que nadie alimentaba.</w:t>
      </w:r>
    </w:p>
    <w:p>
      <w:r>
        <w:t>Mi padre guardaba los grabados en una caja de cartón. Las cartas llegaban con semanas de atraso, húmedas y dobladas. La lluvia caía sobre los tejados de la ciudad vieja. El reloj de la plaza marcaba siempre las cuatro. En la biblioteca, los libros se ordenaban según el color de sus lomos. Mi padre guardaba los grabados en una caja de cartón.</w:t>
      </w:r>
    </w:p>
    <w:p>
      <w:r>
        <w:t>Había un perro que dormía bajo la escalera y que nadie alimentaba. Las cartas llegaban con semanas de atraso, húmedas y dobladas. Las cartas llegaban con semanas de atraso, húmedas y dobladas. La lluvia caía sobre los tejados de la ciudad vieja. En la biblioteca, los libros se ordenaban según el color de sus lomos. Nadie recordaba quién había plantado el primer árbol del patio. Mi padre guardaba los grabados en una caja de cartón. Había un perro que dormía bajo la escalera y que nadie alimentaba. El reloj de la plaza marcaba siempre las cuatro.</w:t>
      </w:r>
    </w:p>
    <w:p>
      <w:r>
        <w:t>El reloj de la plaza marcaba siempre las cuatro. Mi padre guardaba los grabados en una caja de cartón. —¿Dónde estabas? —preguntó ella, sin levantar la vista. Mi padre guardaba los grabados en una caja de cartón.</w:t>
      </w:r>
    </w:p>
    <w:p>
      <w:r>
        <w:t>Nadie recordaba quién había plantado el primer árbol del patio. En la biblioteca, los libros se ordenaban según el color de sus lomos. —¿Dónde estabas? —preguntó ella, sin levantar la vista. Nadie recordaba quién había plantado el primer árbol del patio. El reloj de la plaza marcaba siempre las cuatro. En la biblioteca, los libros se ordenaban según el color de sus lomos. La lluvia caía sobre los tejados de la ciudad vieja. En la biblioteca, los libros se ordenaban según el color de sus lomos.</w:t>
      </w:r>
    </w:p>
    <w:p>
      <w:r>
        <w:t>El reloj de la plaza marcaba siempre las cuatro. La lluvia caía sobre los tejados de la ciudad vieja. —¿Dónde estabas? —preguntó ella, sin levantar la vista. En la biblioteca, los libros se ordenaban según el color de sus lomos. Nadie recordaba quién había plantado el primer árbol del patio. —¿Dónde estabas? —preguntó ella, sin levantar la vista. La lluvia caía sobre los tejados de la ciudad vieja.</w:t>
      </w:r>
    </w:p>
    <w:p>
      <w:r>
        <w:t>Nadie recordaba quién había plantado el primer árbol del patio. Nadie recordaba quién había plantado el primer árbol del patio. El reloj de la plaza marcaba siempre las cuatro. La lluvia caía sobre los tejados de la ciudad vieja. El reloj de la plaza marcaba siempre las cuatro. En la biblioteca, los libros se ordenaban según el color de sus lomos.</w:t>
      </w:r>
    </w:p>
    <w:p>
      <w:r>
        <w:t>En la biblioteca, los libros se ordenaban según el color de sus lomos. Las cartas llegaban con semanas de atraso, húmedas y dobladas. En la biblioteca, los libros se ordenaban según el color de sus lomos. Nadie recordaba quién había plantado el primer árbol del patio. Había un perro que dormía bajo la escalera y que nadie alimentaba. La lluvia caía sobre los tejados de la ciudad vieja. En la biblioteca, los libros se ordenaban según el color de sus lomos. Las cartas llegaban con semanas de atraso, húmedas y dobladas. En la biblioteca, los libros se ordenaban según el color de sus lomos.</w:t>
      </w:r>
    </w:p>
    <w:p>
      <w:r>
        <w:t>El reloj de la plaza marcaba siempre las cuatro. Mi padre guardaba los grabados en una caja de cartón. Nadie recordaba quién había plantado el primer árbol del patio. Las cartas llegaban con semanas de atraso, húmedas y dobladas. En la biblioteca, los libros se ordenaban según el color de sus lomos.</w:t>
      </w:r>
    </w:p>
    <w:p>
      <w:r>
        <w:t>El reloj de la plaza marcaba siempre las cuatro. Las cartas llegaban con semanas de atraso, húmedas y dobladas. El reloj de la plaza marcaba siempre las cuatro. Las cartas llegaban con semanas de atraso, húmedas y dobladas. Había un perro que dormía bajo la escalera y que nadie alimentaba.</w:t>
      </w:r>
    </w:p>
    <w:p>
      <w:r>
        <w:t>Las cartas llegaban con semanas de atraso, húmedas y dobladas. La lluvia caía sobre los tejados de la ciudad vieja. Las cartas llegaban con semanas de atraso, húmedas y dobladas. La lluvia caía sobre los tejados de la ciudad vieja. El reloj de la plaza marcaba siempre las cuatro.</w:t>
      </w:r>
    </w:p>
    <w:p>
      <w:pPr>
        <w:pStyle w:val="Heading1"/>
      </w:pPr>
      <w:r>
        <w:t>Capítulo 5: Los lomos</w:t>
      </w:r>
    </w:p>
    <w:p>
      <w:r>
        <w:t>El reloj de la plaza marcaba siempre las cuatro. En la biblioteca, los libros se ordenaban según el color de sus lomos. Nadie recordaba quién había plantado el primer árbol del patio. En la biblioteca, los libros se ordenaban según el color de sus lomos.</w:t>
      </w:r>
    </w:p>
    <w:p>
      <w:r>
        <w:t xml:space="preserve">Al principio </w:t>
      </w:r>
      <w:r>
        <w:rPr>
          <w:i/>
        </w:rPr>
        <w:t>nadie</w:t>
      </w:r>
      <w:r>
        <w:t xml:space="preserve"> quiso hablar del asunto.  La lluvia caía sobre los tejados de la ciudad vieja. —¿Dónde estabas? —preguntó ella, sin levantar la vista. —¿Dónde estabas? —preguntó ella, sin levantar la vista. La lluvia caía sobre los tejados de la ciudad vieja.</w:t>
      </w:r>
    </w:p>
    <w:p>
      <w:r>
        <w:t>En la biblioteca, los libros se ordenaban según el color de sus lomos. Mi padre guardaba los grabados en una caja de cartón. Las cartas llegaban con semanas de atraso, húmedas y dobladas. Había un perro que dormía bajo la escalera y que nadie alimentaba. En la biblioteca, los libros se ordenaban según el color de sus lomos. —¿Dónde estabas? —preguntó ella, sin levantar la vista. Nadie recordaba quién había plantado el primer árbol del patio.</w:t>
      </w:r>
    </w:p>
    <w:p>
      <w:r>
        <w:t>Había un perro que dormía bajo la escalera y que nadie alimentaba. El reloj de la plaza marcaba siempre las cuatro. Las cartas llegaban con semanas de atraso, húmedas y dobladas. La lluvia caía sobre los tejados de la ciudad vieja. —¿Dónde estabas? —preguntó ella, sin levantar la vista. El reloj de la plaza marcaba siempre las cuatro. El reloj de la plaza marcaba siempre las cuatro.</w:t>
      </w:r>
    </w:p>
    <w:p>
      <w:r>
        <w:t>Había un perro que dormía bajo la escalera y que nadie alimentaba. Nadie recordaba quién había plantado el primer árbol del patio. —¿Dónde estabas? —preguntó ella, sin levantar la vista. Había un perro que dormía bajo la escalera y que nadie alimentaba. Nadie recordaba quién había plantado el primer árbol del patio. La lluvia caía sobre los tejados de la ciudad vieja. Había un perro que dormía bajo la escalera y que nadie alimentaba.</w:t>
      </w:r>
    </w:p>
    <w:p>
      <w:r>
        <w:t>Mi padre guardaba los grabados en una caja de cartón. Había un perro que dormía bajo la escalera y que nadie alimentaba. Nadie recordaba quién había plantado el primer árbol del patio. En la biblioteca, los libros se ordenaban según el color de sus lomos. La lluvia caía sobre los tejados de la ciudad vieja. Mi padre guardaba los grabados en una caja de cartón. —¿Dónde estabas? —preguntó ella, sin levantar la vista. La lluvia caía sobre los tejados de la ciudad vieja.</w:t>
      </w:r>
    </w:p>
    <w:p>
      <w:r>
        <w:t>Nadie recordaba quién había plantado el primer árbol del patio. Había un perro que dormía bajo la escalera y que nadie alimentaba. En la biblioteca, los libros se ordenaban según el color de sus lomos. El reloj de la plaza marcaba siempre las cuatro. Nadie recordaba quién había plantado el primer árbol del patio.</w:t>
      </w:r>
    </w:p>
    <w:p>
      <w:r>
        <w:t>La lluvia caía sobre los tejados de la ciudad vieja. Nadie recordaba quién había plantado el primer árbol del patio. —¿Dónde estabas? —preguntó ella, sin levantar la vista. El reloj de la plaza marcaba siempre las cuatro. La lluvia caía sobre los tejados de la ciudad vieja. La lluvia caía sobre los tejados de la ciudad vieja. La lluvia caía sobre los tejados de la ciudad vieja. Mi padre guardaba los grabados en una caja de cartón.</w:t>
      </w:r>
    </w:p>
    <w:p>
      <w:r>
        <w:t>En la biblioteca, los libros se ordenaban según el color de sus lomos. —¿Dónde estabas? —preguntó ella, sin levantar la vista. Había un perro que dormía bajo la escalera y que nadie alimentaba. —¿Dónde estabas? —preguntó ella, sin levantar la vista. Había un perro que dormía bajo la escalera y que nadie alimentaba. El reloj de la plaza marcaba siempre las cuatro. Las cartas llegaban con semanas de atraso, húmedas y dobladas. Las cartas llegaban con semanas de atraso, húmedas y dobladas. La lluvia caía sobre los tejados de la ciudad vieja.</w:t>
      </w:r>
    </w:p>
    <w:p>
      <w:r>
        <w:t>Las cartas llegaban con semanas de atraso, húmedas y dobladas. Mi padre guardaba los grabados en una caja de cartón. Nadie recordaba quién había plantado el primer árbol del patio. El reloj de la plaza marcaba siempre las cuatro. El reloj de la plaza marcaba siempre las cuatro.</w:t>
      </w:r>
    </w:p>
    <w:p>
      <w:r>
        <w:t>Las cartas llegaban con semanas de atraso, húmedas y dobladas. Había un perro que dormía bajo la escalera y que nadie alimentaba. En la biblioteca, los libros se ordenaban según el color de sus lomos. —¿Dónde estabas? —preguntó ella, sin levantar la vista. La lluvia caía sobre los tejados de la ciudad vieja.</w:t>
      </w:r>
    </w:p>
    <w:p>
      <w:r>
        <w:t>Las cartas llegaban con semanas de atraso, húmedas y dobladas. El reloj de la plaza marcaba siempre las cuatro. Había un perro que dormía bajo la escalera y que nadie alimentaba. Las cartas llegaban con semanas de atraso, húmedas y dobladas. Las cartas llegaban con semanas de atraso, húmedas y dobladas. Había un perro que dormía bajo la escalera y que nadie alimentaba. —¿Dónde estabas? —preguntó ella, sin levantar la vista.</w:t>
      </w:r>
    </w:p>
    <w:p>
      <w:r>
        <w:t>El reloj de la plaza marcaba siempre las cuatro. Nadie recordaba quién había plantado el primer árbol del patio. La lluvia caía sobre los tejados de la ciudad vieja. Las cartas llegaban con semanas de atraso, húmedas y dobladas. El reloj de la plaza marcaba siempre las cuatro. El reloj de la plaza marcaba siempre las cuatro.</w:t>
      </w:r>
    </w:p>
    <w:p>
      <w:r>
        <w:t>En la biblioteca, los libros se ordenaban según el color de sus lomos. Había un perro que dormía bajo la escalera y que nadie alimentaba. Nadie recordaba quién había plantado el primer árbol del patio. En la biblioteca, los libros se ordenaban según el color de sus lomos. Nadie recordaba quién había plantado el primer árbol del patio. —¿Dónde estabas? —preguntó ella, sin levantar la vista. El reloj de la plaza marcaba siempre las cuatro. —¿Dónde estabas? —preguntó ella, sin levantar la vista. Mi padre guardaba los grabados en una caja de cartón.</w:t>
      </w:r>
    </w:p>
    <w:p>
      <w:pPr>
        <w:pStyle w:val="Heading1"/>
      </w:pPr>
      <w:r>
        <w:t>Capítulo 6: La caja</w:t>
      </w:r>
    </w:p>
    <w:p>
      <w:r>
        <w:t>Había un perro que dormía bajo la escalera y que nadie alimentaba. La lluvia caía sobre los tejados de la ciudad vieja. Mi padre guardaba los grabados en una caja de cartón. —¿Dónde estabas? —preguntó ella, sin levantar la vista. En la biblioteca, los libros se ordenaban según el color de sus lomos. Nadie recordaba quién había plantado el primer árbol del patio. —¿Dónde estabas? —preguntó ella, sin levantar la vista. Nadie recordaba quién había plantado el primer árbol del patio. Nadie recordaba quién había plantado el primer árbol del patio.</w:t>
      </w:r>
    </w:p>
    <w:p>
      <w:r>
        <w:t xml:space="preserve">Al principio </w:t>
      </w:r>
      <w:r>
        <w:rPr>
          <w:i/>
        </w:rPr>
        <w:t>nadie</w:t>
      </w:r>
      <w:r>
        <w:t xml:space="preserve"> quiso hablar del asunto.  El reloj de la plaza marcaba siempre las cuatro. En la biblioteca, los libros se ordenaban según el color de sus lomos. Nadie recordaba quién había plantado el primer árbol del patio. En la biblioteca, los libros se ordenaban según el color de sus lomos. La lluvia caía sobre los tejados de la ciudad vieja. En la biblioteca, los libros se ordenaban según el color de sus lomos.</w:t>
      </w:r>
    </w:p>
    <w:p>
      <w:r>
        <w:t>—¿Dónde estabas? —preguntó ella, sin levantar la vista. El reloj de la plaza marcaba siempre las cuatro. La lluvia caía sobre los tejados de la ciudad vieja. Había un perro que dormía bajo la escalera y que nadie alimentaba. Había un perro que dormía bajo la escalera y que nadie alimentaba. Había un perro que dormía bajo la escalera y que nadie alimentaba. En la biblioteca, los libros se ordenaban según el color de sus lomos. En la biblioteca, los libros se ordenaban según el color de sus lomos. —¿Dónde estabas? —preguntó ella, sin levantar la vista.</w:t>
      </w:r>
    </w:p>
    <w:p>
      <w:r>
        <w:t>La lluvia caía sobre los tejados de la ciudad vieja. En la biblioteca, los libros se ordenaban según el color de sus lomos. La lluvia caía sobre los tejados de la ciudad vieja. El reloj de la plaza marcaba siempre las cuatro.</w:t>
      </w:r>
    </w:p>
    <w:p>
      <w:r>
        <w:t>Mi padre guardaba los grabados en una caja de cartón. Nadie recordaba quién había plantado el primer árbol del patio. —¿Dónde estabas? —preguntó ella, sin levantar la vista. En la biblioteca, los libros se ordenaban según el color de sus lomos. Las cartas llegaban con semanas de atraso, húmedas y dobladas. Mi padre guardaba los grabados en una caja de cartón. Mi padre guardaba los grabados en una caja de cartón. Había un perro que dormía bajo la escalera y que nadie alimentaba. Había un perro que dormía bajo la escalera y que nadie alimentaba.</w:t>
      </w:r>
    </w:p>
    <w:p>
      <w:r>
        <w:t>Las cartas llegaban con semanas de atraso, húmedas y dobladas. La lluvia caía sobre los tejados de la ciudad vieja. La lluvia caía sobre los tejados de la ciudad vieja. En la biblioteca, los libros se ordenaban según el color de sus lomos. En la biblioteca, los libros se ordenaban según el color de sus lomos. Había un perro que dormía bajo la escalera y que nadie alimentaba. —¿Dónde estabas? —preguntó ella, sin levantar la vista.</w:t>
      </w:r>
    </w:p>
    <w:p>
      <w:r>
        <w:t>—¿Dónde estabas? —preguntó ella, sin levantar la vista. Había un perro que dormía bajo la escalera y que nadie alimentaba. —¿Dónde estabas? —preguntó ella, sin levantar la vista. Había un perro que dormía bajo la escalera y que nadie alimentaba. Las cartas llegaban con semanas de atraso, húmedas y dobladas. Había un perro que dormía bajo la escalera y que nadie alimentaba.</w:t>
      </w:r>
    </w:p>
    <w:p>
      <w:r>
        <w:t>Nadie recordaba quién había plantado el primer árbol del patio. —¿Dónde estabas? —preguntó ella, sin levantar la vista. —¿Dónde estabas? —preguntó ella, sin levantar la vista. Había un perro que dormía bajo la escalera y que nadie alimentaba. En la biblioteca, los libros se ordenaban según el color de sus lomos. —¿Dónde estabas? —preguntó ella, sin levantar la vista. La lluvia caía sobre los tejados de la ciudad vieja. La lluvia caía sobre los tejados de la ciudad vieja.</w:t>
      </w:r>
    </w:p>
    <w:p>
      <w:r>
        <w:t>—¿Dónde estabas? —preguntó ella, sin levantar la vista. El reloj de la plaza marcaba siempre las cuatro. Había un perro que dormía bajo la escalera y que nadie alimentaba. Mi padre guardaba los grabados en una caja de cartón.</w:t>
      </w:r>
    </w:p>
    <w:p>
      <w:r>
        <w:t>El reloj de la plaza marcaba siempre las cuatro. Las cartas llegaban con semanas de atraso, húmedas y dobladas. En la biblioteca, los libros se ordenaban según el color de sus lomos. En la biblioteca, los libros se ordenaban según el color de sus lomos.</w:t>
      </w:r>
    </w:p>
    <w:p>
      <w:r>
        <w:t>Mi padre guardaba los grabados en una caja de cartón. Había un perro que dormía bajo la escalera y que nadie alimentaba. Había un perro que dormía bajo la escalera y que nadie alimentaba. La lluvia caía sobre los tejados de la ciudad vieja. Mi padre guardaba los grabados en una caja de cartón. En la biblioteca, los libros se ordenaban según el color de sus lomos. Mi padre guardaba los grabados en una caja de cartón.</w:t>
      </w:r>
    </w:p>
    <w:p>
      <w:r>
        <w:t>Las cartas llegaban con semanas de atraso, húmedas y dobladas. —¿Dónde estabas? —preguntó ella, sin levantar la vista. Nadie recordaba quién había plantado el primer árbol del patio. Había un perro que dormía bajo la escalera y que nadie alimentaba.</w:t>
      </w:r>
    </w:p>
    <w:p>
      <w:r>
        <w:t>La lluvia caía sobre los tejados de la ciudad vieja. Nadie recordaba quién había plantado el primer árbol del patio. Mi padre guardaba los grabados en una caja de cartón. En la biblioteca, los libros se ordenaban según el color de sus lomos. La lluvia caía sobre los tejados de la ciudad vieja. En la biblioteca, los libros se ordenaban según el color de sus lomos.</w:t>
      </w:r>
    </w:p>
    <w:p>
      <w:r>
        <w:t>—¿Dónde estabas? —preguntó ella, sin levantar la vista. Había un perro que dormía bajo la escalera y que nadie alimentaba. La lluvia caía sobre los tejados de la ciudad vieja. La lluvia caía sobre los tejados de la ciudad vieja. Las cartas llegaban con semanas de atraso, húmedas y dobladas. Las cartas llegaban con semanas de atraso, húmedas y dobladas. —¿Dónde estabas? —preguntó ella, sin levantar la vista. En la biblioteca, los libros se ordenaban según el color de sus lomos.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